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FACTSHEET</w:t>
      </w:r>
    </w:p>
    <w:p>
      <w:r>
        <w:t>Đây là đoạn giới thiệu dự án.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Quy mô</w:t>
            </w:r>
          </w:p>
        </w:tc>
        <w:tc>
          <w:tcPr>
            <w:tcW w:type="dxa" w:w="4320"/>
          </w:tcPr>
          <w:p>
            <w:r>
              <w:t>60ha</w:t>
            </w:r>
          </w:p>
        </w:tc>
      </w:tr>
    </w:tbl>
    <w:p>
      <w:pPr>
        <w:pStyle w:val="Title"/>
      </w:pPr>
      <w:r>
        <w:t>LIÊN KẾT VÙNG DỰ ÁN</w:t>
      </w:r>
    </w:p>
    <w:p>
      <w:r>
        <w:t>Kết nối giao thông thuận tiện.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